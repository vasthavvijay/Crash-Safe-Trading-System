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9CD0F" w14:textId="77777777" w:rsidR="00345F3E" w:rsidRDefault="00000000">
      <w:pPr>
        <w:jc w:val="center"/>
      </w:pPr>
      <w:r>
        <w:rPr>
          <w:b/>
          <w:sz w:val="40"/>
        </w:rPr>
        <w:t>Crash-Safe Trading System</w:t>
      </w:r>
    </w:p>
    <w:p w14:paraId="3E3C9CEE" w14:textId="77777777" w:rsidR="00345F3E" w:rsidRDefault="00345F3E"/>
    <w:p w14:paraId="365D2031" w14:textId="77777777" w:rsidR="00345F3E" w:rsidRDefault="00000000">
      <w:pPr>
        <w:jc w:val="center"/>
      </w:pPr>
      <w:r>
        <w:rPr>
          <w:sz w:val="26"/>
        </w:rPr>
        <w:t>A Project Based Learning Report Submitted in partial fulfilment of the requirements for the award of the degree</w:t>
      </w:r>
      <w:r>
        <w:rPr>
          <w:sz w:val="26"/>
        </w:rPr>
        <w:br/>
        <w:t>of</w:t>
      </w:r>
      <w:r>
        <w:rPr>
          <w:sz w:val="26"/>
        </w:rPr>
        <w:br/>
        <w:t>Bachelor of Technology</w:t>
      </w:r>
      <w:r>
        <w:rPr>
          <w:sz w:val="26"/>
        </w:rPr>
        <w:br/>
        <w:t>in The Department of Computer Science and Engineering</w:t>
      </w:r>
      <w:r>
        <w:rPr>
          <w:sz w:val="26"/>
        </w:rPr>
        <w:br/>
        <w:t>Operating Systems and Systems Programming</w:t>
      </w:r>
    </w:p>
    <w:p w14:paraId="2DA8C773" w14:textId="77777777" w:rsidR="00345F3E" w:rsidRDefault="00345F3E"/>
    <w:p w14:paraId="3EF863D7" w14:textId="77777777" w:rsidR="00345F3E" w:rsidRDefault="00000000">
      <w:pPr>
        <w:jc w:val="center"/>
      </w:pPr>
      <w:r>
        <w:t>Submitted by</w:t>
      </w:r>
      <w:r>
        <w:br/>
        <w:t>Roll.no: 2510030297</w:t>
      </w:r>
      <w:r>
        <w:br/>
        <w:t>Roll.no: 2510030201</w:t>
      </w:r>
      <w:r>
        <w:br/>
        <w:t>Roll.no: 2510039435</w:t>
      </w:r>
    </w:p>
    <w:p w14:paraId="5A1AF982" w14:textId="77777777" w:rsidR="00345F3E" w:rsidRDefault="00345F3E"/>
    <w:p w14:paraId="57E2D83A" w14:textId="77777777" w:rsidR="00345F3E" w:rsidRDefault="00000000">
      <w:pPr>
        <w:jc w:val="center"/>
      </w:pPr>
      <w:r>
        <w:t>Under the guidance of</w:t>
      </w:r>
      <w:r>
        <w:br/>
        <w:t>Dr. Srinivas Malladi</w:t>
      </w:r>
    </w:p>
    <w:p w14:paraId="348E0768" w14:textId="77777777" w:rsidR="00345F3E" w:rsidRDefault="00345F3E"/>
    <w:p w14:paraId="47BEEE8F" w14:textId="6016AFD8" w:rsidR="00345F3E" w:rsidRDefault="00C203FD">
      <w:r>
        <w:rPr>
          <w:noProof/>
        </w:rPr>
        <w:t xml:space="preserve">                                                   </w:t>
      </w:r>
      <w:r>
        <w:rPr>
          <w:noProof/>
        </w:rPr>
        <w:drawing>
          <wp:inline distT="0" distB="0" distL="0" distR="0" wp14:anchorId="6164E12F" wp14:editId="761FC19B">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6">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02D2AC42" w14:textId="77777777" w:rsidR="00345F3E" w:rsidRDefault="00345F3E"/>
    <w:p w14:paraId="67271E51" w14:textId="77777777" w:rsidR="00345F3E" w:rsidRDefault="00000000">
      <w:pPr>
        <w:jc w:val="center"/>
      </w:pPr>
      <w:r>
        <w:t>Department of Computer Science and Engineering</w:t>
      </w:r>
      <w:r>
        <w:br/>
        <w:t>Koneru Lakshmaiah Education Foundation, Aziz Nagar</w:t>
      </w:r>
      <w:r>
        <w:br/>
        <w:t>Aziz Nagar – 500075</w:t>
      </w:r>
      <w:r>
        <w:br/>
        <w:t>FEB - 2025.</w:t>
      </w:r>
    </w:p>
    <w:p w14:paraId="62C2E810" w14:textId="77777777" w:rsidR="00345F3E" w:rsidRDefault="00000000">
      <w:r>
        <w:br w:type="page"/>
      </w:r>
    </w:p>
    <w:p w14:paraId="6A4D8819" w14:textId="77777777" w:rsidR="00345F3E" w:rsidRDefault="00000000">
      <w:pPr>
        <w:pStyle w:val="Heading1"/>
      </w:pPr>
      <w:r>
        <w:lastRenderedPageBreak/>
        <w:t>Abstract</w:t>
      </w:r>
    </w:p>
    <w:p w14:paraId="3B6B2291" w14:textId="77777777" w:rsidR="00345F3E" w:rsidRDefault="00000000">
      <w:r>
        <w:t>This project presents the design and implementation of a Crash-Safe Trading System, a financial matching engine architecture that guarantees zero data loss during unexpected system failures (such as power loss or hard crashes like SIGKILL). By utilizing POSIX-level Write-Ahead Logging (WAL) and synchronous I/O mechanisms, the system ensures that every transaction is physically committed to the disk before updating the in-memory state, preserving ACID durability.</w:t>
      </w:r>
    </w:p>
    <w:p w14:paraId="1819D557" w14:textId="77777777" w:rsidR="00345F3E" w:rsidRDefault="00000000">
      <w:pPr>
        <w:pStyle w:val="Heading1"/>
      </w:pPr>
      <w:r>
        <w:t>Introduction</w:t>
      </w:r>
    </w:p>
    <w:p w14:paraId="321A3B14" w14:textId="77777777" w:rsidR="00345F3E" w:rsidRDefault="00000000">
      <w:r>
        <w:t>Financial trading systems process thousands of orders per second in RAM to maintain ultra-low latency. However, this speed comes at a critical cost: if the server crashes due to hardware faults, power failures, or Out-Of-Memory (OOM) killers, all in-memory data is irretrievably lost.</w:t>
      </w:r>
      <w:r>
        <w:br/>
      </w:r>
      <w:r>
        <w:br/>
        <w:t>Standard C library file writing mechanisms (e.g., fprintf, fwrite) buffer data in the operating system's page cache, meaning data can still be lost if the kernel panics before the cache is flushed to the physical disk. To solve this, this project implements a Write-Ahead Log (WAL). Every transaction is appended to a log file and strictly synchronized to the physical disk using OS-level commands prior to acknowledging the order. This ensures perfect state reconstruction upon reboot.</w:t>
      </w:r>
    </w:p>
    <w:p w14:paraId="33594B41" w14:textId="77777777" w:rsidR="00345F3E" w:rsidRDefault="00000000">
      <w:pPr>
        <w:pStyle w:val="Heading1"/>
      </w:pPr>
      <w:r>
        <w:t>Methodology</w:t>
      </w:r>
    </w:p>
    <w:p w14:paraId="03A8C00E" w14:textId="77777777" w:rsidR="00345F3E" w:rsidRDefault="00000000">
      <w:r>
        <w:t>The core architecture decouples the fast in-memory order matching from the slower disk I/O. We utilized the C programming language and POSIX system calls on an Ubuntu/Linux environment.</w:t>
      </w:r>
      <w:r>
        <w:br/>
      </w:r>
      <w:r>
        <w:br/>
        <w:t>1. Synchronous I/O: We bypassed the standard C library buffering and utilized the fdatasync() system call. This commands the OS to immediately flush the page cache to the physical storage controller.</w:t>
      </w:r>
      <w:r>
        <w:br/>
        <w:t>2. Data Packing: The transaction data was stored in a fixed-size 25-byte struct using __attribute__((packed)). This removes compiler padding, ensuring that the memory layout maps perfectly to the disk layout.</w:t>
      </w:r>
      <w:r>
        <w:br/>
        <w:t>3. Atomicity and File Descriptors: Using open() with O_APPEND guarantees that all writes are atomically appended to the end of the engine_wal.dat file, preventing data corruption or overwriting.</w:t>
      </w:r>
      <w:r>
        <w:br/>
        <w:t>4. Signal Handling: We used sigaction() to intercept signals like SIGINT, enabling the system to halt safely during a graceful shutdown.</w:t>
      </w:r>
    </w:p>
    <w:p w14:paraId="7BDC787A" w14:textId="77777777" w:rsidR="00345F3E" w:rsidRDefault="00000000">
      <w:pPr>
        <w:pStyle w:val="Heading1"/>
      </w:pPr>
      <w:r>
        <w:lastRenderedPageBreak/>
        <w:t>Experiments</w:t>
      </w:r>
    </w:p>
    <w:p w14:paraId="5406E4A5" w14:textId="77777777" w:rsidR="00345F3E" w:rsidRDefault="00000000">
      <w:r>
        <w:t>We designed two primary scenarios to test the durability and functionality of the system:</w:t>
      </w:r>
      <w:r>
        <w:br/>
      </w:r>
      <w:r>
        <w:br/>
        <w:t>1. Graceful Shutdown Test: The system was booted, and several trades were initiated. The user triggered a shutdown via the q command or Ctrl+C. The expected behavior was a safe loop break and proper file descriptor closure.</w:t>
      </w:r>
      <w:r>
        <w:br/>
        <w:t>2. Disaster Simulation (Hard Crash): The system was kept running, and new trades were entered. In a separate terminal window, the exact Process ID (PID) was found using pidof engine. A lethal signal was sent using kill -9 &lt;PID&gt;. This command bypasses all application-level cleanup, simulating a sudden power failure or kernel kill. The system was then restarted to observe the recovery sequence.</w:t>
      </w:r>
    </w:p>
    <w:p w14:paraId="277E5F64" w14:textId="77777777" w:rsidR="00345F3E" w:rsidRDefault="00000000">
      <w:pPr>
        <w:pStyle w:val="Heading1"/>
      </w:pPr>
      <w:r>
        <w:t>Results</w:t>
      </w:r>
    </w:p>
    <w:p w14:paraId="361E43D0" w14:textId="77777777" w:rsidR="00345F3E" w:rsidRDefault="00000000">
      <w:r>
        <w:t>The system successfully passed both experimental tests.</w:t>
      </w:r>
      <w:r>
        <w:br/>
      </w:r>
      <w:r>
        <w:br/>
        <w:t>During the Graceful Shutdown, the system safely exited and retained all data.</w:t>
      </w:r>
      <w:r>
        <w:br/>
      </w:r>
      <w:r>
        <w:br/>
        <w:t>More importantly, during the Disaster Simulation, the system abruptly terminated without printing any shutdown logs. However, upon rebooting the system, the recovery module (recover_from_wal) successfully navigated to byte 0 of the WAL file, read the binary data in 25-byte chunks, and flawlessly reconstructed the exact database state, including the trades committed milliseconds before the kill -9 command. The use of fdatasync successfully preserved data integrity with 100% accuracy.</w:t>
      </w:r>
    </w:p>
    <w:p w14:paraId="421C5D27" w14:textId="77777777" w:rsidR="00345F3E" w:rsidRDefault="00000000">
      <w:pPr>
        <w:pStyle w:val="Heading1"/>
      </w:pPr>
      <w:r>
        <w:t>Conclusion and Future Work</w:t>
      </w:r>
    </w:p>
    <w:p w14:paraId="552E6BCC" w14:textId="77777777" w:rsidR="00345F3E" w:rsidRDefault="00000000">
      <w:r>
        <w:t>This project successfully demonstrates the fundamental database durability concept (the 'D' in ACID) entirely from scratch using raw Operating System system calls. The implementation prioritizes 100% crash survivability over absolute maximum throughput by blocking disk I/O on every single order.</w:t>
      </w:r>
      <w:r>
        <w:br/>
      </w:r>
      <w:r>
        <w:br/>
        <w:t>For future work, to scale this system to handle millions of transactions per second, we plan to implement a Lock-Free Ring Buffer (such as the LMAX Disruptor pattern). This will allow the system to batch orders and execute fdatasync to commit thousands of orders to disk simultaneously, significantly reducing I/O latency overhead.</w:t>
      </w:r>
    </w:p>
    <w:sectPr w:rsidR="00345F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5413051">
    <w:abstractNumId w:val="8"/>
  </w:num>
  <w:num w:numId="2" w16cid:durableId="158355412">
    <w:abstractNumId w:val="6"/>
  </w:num>
  <w:num w:numId="3" w16cid:durableId="1131165305">
    <w:abstractNumId w:val="5"/>
  </w:num>
  <w:num w:numId="4" w16cid:durableId="1972635655">
    <w:abstractNumId w:val="4"/>
  </w:num>
  <w:num w:numId="5" w16cid:durableId="329481325">
    <w:abstractNumId w:val="7"/>
  </w:num>
  <w:num w:numId="6" w16cid:durableId="228469697">
    <w:abstractNumId w:val="3"/>
  </w:num>
  <w:num w:numId="7" w16cid:durableId="1975939970">
    <w:abstractNumId w:val="2"/>
  </w:num>
  <w:num w:numId="8" w16cid:durableId="51924439">
    <w:abstractNumId w:val="1"/>
  </w:num>
  <w:num w:numId="9" w16cid:durableId="686910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5F3E"/>
    <w:rsid w:val="00517531"/>
    <w:rsid w:val="007E050A"/>
    <w:rsid w:val="00AA1D8D"/>
    <w:rsid w:val="00B47730"/>
    <w:rsid w:val="00C203F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CEC7E"/>
  <w14:defaultImageDpi w14:val="300"/>
  <w15:docId w15:val="{3AF3DB6C-1913-4943-B5B6-C181433CC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Naga Lakshmi</cp:lastModifiedBy>
  <cp:revision>2</cp:revision>
  <dcterms:created xsi:type="dcterms:W3CDTF">2026-10-09T11:50:00Z</dcterms:created>
  <dcterms:modified xsi:type="dcterms:W3CDTF">2026-10-09T11:50:00Z</dcterms:modified>
  <cp:category/>
</cp:coreProperties>
</file>